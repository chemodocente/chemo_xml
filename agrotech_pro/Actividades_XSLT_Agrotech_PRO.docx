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60DD" w14:textId="77777777" w:rsidR="004A400E" w:rsidRDefault="007341E4">
      <w:pPr>
        <w:jc w:val="center"/>
      </w:pPr>
      <w:r>
        <w:rPr>
          <w:b/>
          <w:color w:val="2F5D34"/>
          <w:sz w:val="22"/>
        </w:rPr>
        <w:t>UF2217 · Lenguaje XML</w:t>
      </w:r>
    </w:p>
    <w:p w14:paraId="788ADC8B" w14:textId="77777777" w:rsidR="004A400E" w:rsidRDefault="007341E4">
      <w:pPr>
        <w:jc w:val="center"/>
      </w:pPr>
      <w:r>
        <w:rPr>
          <w:b/>
          <w:color w:val="222222"/>
          <w:sz w:val="36"/>
        </w:rPr>
        <w:t>Relación de actividades XSLT con XML Agrotech</w:t>
      </w:r>
    </w:p>
    <w:p w14:paraId="023BADAC" w14:textId="77777777" w:rsidR="004A400E" w:rsidRDefault="007341E4">
      <w:pPr>
        <w:jc w:val="center"/>
      </w:pPr>
      <w:r>
        <w:rPr>
          <w:i/>
          <w:sz w:val="22"/>
        </w:rPr>
        <w:t>Práctica progresiva para transformación XML → HTML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4A400E" w14:paraId="6FFBC47C" w14:textId="77777777">
        <w:trPr>
          <w:jc w:val="center"/>
        </w:trPr>
        <w:tc>
          <w:tcPr>
            <w:tcW w:w="5100" w:type="dxa"/>
            <w:shd w:val="clear" w:color="auto" w:fill="2F5D34"/>
            <w:vAlign w:val="center"/>
          </w:tcPr>
          <w:p w14:paraId="4682459F" w14:textId="77777777" w:rsidR="004A400E" w:rsidRDefault="007341E4">
            <w:r>
              <w:rPr>
                <w:b/>
                <w:color w:val="FFFFFF"/>
              </w:rPr>
              <w:t>Unidad formativa</w:t>
            </w:r>
          </w:p>
        </w:tc>
        <w:tc>
          <w:tcPr>
            <w:tcW w:w="5100" w:type="dxa"/>
            <w:vAlign w:val="center"/>
          </w:tcPr>
          <w:p w14:paraId="0EB5D011" w14:textId="77777777" w:rsidR="004A400E" w:rsidRDefault="007341E4">
            <w:r>
              <w:t>UF2217 · Lenguaje XML</w:t>
            </w:r>
          </w:p>
        </w:tc>
      </w:tr>
      <w:tr w:rsidR="004A400E" w14:paraId="4F8FF385" w14:textId="77777777">
        <w:trPr>
          <w:jc w:val="center"/>
        </w:trPr>
        <w:tc>
          <w:tcPr>
            <w:tcW w:w="5100" w:type="dxa"/>
            <w:shd w:val="clear" w:color="auto" w:fill="2F5D34"/>
            <w:vAlign w:val="center"/>
          </w:tcPr>
          <w:p w14:paraId="28ADBE9C" w14:textId="77777777" w:rsidR="004A400E" w:rsidRDefault="007341E4">
            <w:r>
              <w:rPr>
                <w:b/>
                <w:color w:val="FFFFFF"/>
              </w:rPr>
              <w:t>Tecnologías</w:t>
            </w:r>
          </w:p>
        </w:tc>
        <w:tc>
          <w:tcPr>
            <w:tcW w:w="5100" w:type="dxa"/>
            <w:vAlign w:val="center"/>
          </w:tcPr>
          <w:p w14:paraId="2C76405D" w14:textId="77777777" w:rsidR="004A400E" w:rsidRDefault="007341E4">
            <w:r>
              <w:t>XML · XPath · XSLT · HTML · CSS</w:t>
            </w:r>
          </w:p>
        </w:tc>
      </w:tr>
      <w:tr w:rsidR="004A400E" w14:paraId="0D71FFEA" w14:textId="77777777">
        <w:trPr>
          <w:jc w:val="center"/>
        </w:trPr>
        <w:tc>
          <w:tcPr>
            <w:tcW w:w="5100" w:type="dxa"/>
            <w:shd w:val="clear" w:color="auto" w:fill="2F5D34"/>
            <w:vAlign w:val="center"/>
          </w:tcPr>
          <w:p w14:paraId="607E16F2" w14:textId="77777777" w:rsidR="004A400E" w:rsidRDefault="007341E4">
            <w:r>
              <w:rPr>
                <w:b/>
                <w:color w:val="FFFFFF"/>
              </w:rPr>
              <w:t>Archivo base</w:t>
            </w:r>
          </w:p>
        </w:tc>
        <w:tc>
          <w:tcPr>
            <w:tcW w:w="5100" w:type="dxa"/>
            <w:vAlign w:val="center"/>
          </w:tcPr>
          <w:p w14:paraId="604335C0" w14:textId="77777777" w:rsidR="004A400E" w:rsidRDefault="007341E4">
            <w:r>
              <w:t>agrotech.xml</w:t>
            </w:r>
          </w:p>
        </w:tc>
      </w:tr>
      <w:tr w:rsidR="004A400E" w14:paraId="23EC8B4F" w14:textId="77777777">
        <w:trPr>
          <w:jc w:val="center"/>
        </w:trPr>
        <w:tc>
          <w:tcPr>
            <w:tcW w:w="5100" w:type="dxa"/>
            <w:shd w:val="clear" w:color="auto" w:fill="2F5D34"/>
            <w:vAlign w:val="center"/>
          </w:tcPr>
          <w:p w14:paraId="69735C78" w14:textId="77777777" w:rsidR="004A400E" w:rsidRDefault="007341E4">
            <w:r>
              <w:rPr>
                <w:b/>
                <w:color w:val="FFFFFF"/>
              </w:rPr>
              <w:t>Producto final</w:t>
            </w:r>
          </w:p>
        </w:tc>
        <w:tc>
          <w:tcPr>
            <w:tcW w:w="5100" w:type="dxa"/>
            <w:vAlign w:val="center"/>
          </w:tcPr>
          <w:p w14:paraId="09AF44BC" w14:textId="77777777" w:rsidR="004A400E" w:rsidRDefault="007341E4">
            <w:r>
              <w:t>agrotech.xsl y agrotech.html</w:t>
            </w:r>
          </w:p>
        </w:tc>
      </w:tr>
    </w:tbl>
    <w:p w14:paraId="44A91337" w14:textId="77777777" w:rsidR="004A400E" w:rsidRDefault="007341E4">
      <w:pPr>
        <w:pStyle w:val="Ttulo1"/>
      </w:pPr>
      <w:r>
        <w:t>1. Contexto de la práctica</w:t>
      </w:r>
    </w:p>
    <w:p w14:paraId="255303B1" w14:textId="77777777" w:rsidR="004A400E" w:rsidRDefault="007341E4">
      <w:r>
        <w:t>La empresa AgroData Solutions dispone de un archivo XML con información de varias fincas agrícolas, sus cultivos y los sensores asociados a cada cultivo. El objetivo de esta secuencia de actividades es que el alumnado aprenda a transformar información XML en páginas HTML usando XSLT.</w:t>
      </w:r>
    </w:p>
    <w:p w14:paraId="7CC1678D" w14:textId="77777777" w:rsidR="004A400E" w:rsidRDefault="007341E4">
      <w:r>
        <w:t>Las actividades están ordenadas de menor a mayor dificultad para trabajar primero la extracción de datos, después los bucles, las condiciones, los filtros, la ordenación, los contadores y finalmente una página completa.</w:t>
      </w:r>
    </w:p>
    <w:p w14:paraId="22AE8CA7" w14:textId="77777777" w:rsidR="004A400E" w:rsidRDefault="007341E4">
      <w:pPr>
        <w:pStyle w:val="Ttulo1"/>
      </w:pPr>
      <w:r>
        <w:t>2. Estructura del XML de partida</w:t>
      </w:r>
    </w:p>
    <w:p w14:paraId="1D56A309" w14:textId="77777777" w:rsidR="004A400E" w:rsidRDefault="007341E4">
      <w:r>
        <w:t>El XML de trabajo tiene una estructura jerárquica con varios niveles:</w:t>
      </w:r>
    </w:p>
    <w:p w14:paraId="1FB944DF" w14:textId="77777777" w:rsidR="004A400E" w:rsidRDefault="007341E4">
      <w:pPr>
        <w:pStyle w:val="Cdigo"/>
      </w:pPr>
      <w:r>
        <w:t>agrotech</w:t>
      </w:r>
      <w:r>
        <w:br/>
        <w:t>└── finca</w:t>
      </w:r>
      <w:r>
        <w:br/>
        <w:t xml:space="preserve">    ├── responsable</w:t>
      </w:r>
      <w:r>
        <w:br/>
        <w:t xml:space="preserve">    └── cultivos</w:t>
      </w:r>
      <w:r>
        <w:br/>
        <w:t xml:space="preserve">        └── cultivo</w:t>
      </w:r>
      <w:r>
        <w:br/>
        <w:t xml:space="preserve">            └── sensor</w:t>
      </w:r>
      <w:r>
        <w:br/>
        <w:t xml:space="preserve">                ├── tipoSensor</w:t>
      </w:r>
      <w:r>
        <w:br/>
        <w:t xml:space="preserve">                ├── lectura</w:t>
      </w:r>
      <w:r>
        <w:br/>
        <w:t xml:space="preserve">                └── fechaLectura</w:t>
      </w:r>
    </w:p>
    <w:p w14:paraId="2193E61F" w14:textId="77777777" w:rsidR="004A400E" w:rsidRDefault="007341E4">
      <w:r>
        <w:rPr>
          <w:b/>
        </w:rPr>
        <w:t xml:space="preserve">Atributos principales a practicar: </w:t>
      </w:r>
      <w:r>
        <w:t>empresa, ciudad, version, id, nombre, zona, telefono, codigo, temporada, unidad y activo.</w:t>
      </w:r>
    </w:p>
    <w:p w14:paraId="41EFF533" w14:textId="77777777" w:rsidR="004A400E" w:rsidRDefault="007341E4">
      <w:pPr>
        <w:pStyle w:val="Ttulo1"/>
      </w:pPr>
      <w:r>
        <w:t>3. Actividades progresivas</w:t>
      </w:r>
    </w:p>
    <w:p w14:paraId="2D9E7960" w14:textId="77777777" w:rsidR="004A400E" w:rsidRDefault="007341E4">
      <w:pPr>
        <w:pStyle w:val="Ttulo2"/>
      </w:pPr>
      <w:r>
        <w:t>Actividad 1 · Mostrar datos generales de la empresa</w:t>
      </w:r>
    </w:p>
    <w:p w14:paraId="33A3152B" w14:textId="77777777" w:rsidR="004A400E" w:rsidRDefault="007341E4">
      <w:r>
        <w:rPr>
          <w:b/>
        </w:rPr>
        <w:t xml:space="preserve">Objetivo: </w:t>
      </w:r>
      <w:r>
        <w:t>Practicar xsl:value-of con atributos del elemento raíz.</w:t>
      </w:r>
    </w:p>
    <w:p w14:paraId="126FDC6E" w14:textId="77777777" w:rsidR="004A400E" w:rsidRDefault="007341E4">
      <w:r>
        <w:rPr>
          <w:b/>
        </w:rPr>
        <w:t xml:space="preserve">Tarea: </w:t>
      </w:r>
      <w:r>
        <w:t>Crear una página HTML sencilla que muestre el nombre de la empresa, la ciudad y la versión del documento XML.</w:t>
      </w:r>
    </w:p>
    <w:p w14:paraId="495E5802" w14:textId="77777777" w:rsidR="004A400E" w:rsidRDefault="007341E4">
      <w:pPr>
        <w:pStyle w:val="Ttulo2"/>
      </w:pPr>
      <w:proofErr w:type="spellStart"/>
      <w:r>
        <w:t>Actividad</w:t>
      </w:r>
      <w:proofErr w:type="spellEnd"/>
      <w:r>
        <w:t xml:space="preserve"> 2 · </w:t>
      </w:r>
      <w:proofErr w:type="spellStart"/>
      <w:r>
        <w:t>Listar</w:t>
      </w:r>
      <w:proofErr w:type="spellEnd"/>
      <w:r>
        <w:t xml:space="preserve"> el nombre de todas las fincas</w:t>
      </w:r>
    </w:p>
    <w:p w14:paraId="4363327F" w14:textId="77777777" w:rsidR="004A400E" w:rsidRDefault="007341E4">
      <w:r>
        <w:rPr>
          <w:b/>
        </w:rPr>
        <w:t xml:space="preserve">Objetivo: </w:t>
      </w:r>
      <w:r>
        <w:t>Practicar xsl:for-each sobre elementos repetidos.</w:t>
      </w:r>
    </w:p>
    <w:p w14:paraId="4F950FF2" w14:textId="77777777" w:rsidR="004A400E" w:rsidRDefault="007341E4">
      <w:r>
        <w:rPr>
          <w:b/>
        </w:rPr>
        <w:t xml:space="preserve">Tarea: </w:t>
      </w:r>
      <w:r>
        <w:t>Recorrer todas las fincas y mostrar una lista HTML con el nombre y la zona de cada finca.</w:t>
      </w:r>
    </w:p>
    <w:p w14:paraId="287D208F" w14:textId="77777777" w:rsidR="004A400E" w:rsidRDefault="007341E4">
      <w:pPr>
        <w:pStyle w:val="Ttulo2"/>
      </w:pPr>
      <w:proofErr w:type="spellStart"/>
      <w:r>
        <w:lastRenderedPageBreak/>
        <w:t>Actividad</w:t>
      </w:r>
      <w:proofErr w:type="spellEnd"/>
      <w:r>
        <w:t xml:space="preserve"> 5 · </w:t>
      </w:r>
      <w:proofErr w:type="spellStart"/>
      <w:r>
        <w:t>Mostrar</w:t>
      </w:r>
      <w:proofErr w:type="spellEnd"/>
      <w:r>
        <w:t xml:space="preserve"> todos los cultivos en una única tabla</w:t>
      </w:r>
    </w:p>
    <w:p w14:paraId="6356E8FC" w14:textId="77777777" w:rsidR="004A400E" w:rsidRDefault="007341E4">
      <w:r>
        <w:rPr>
          <w:b/>
        </w:rPr>
        <w:t xml:space="preserve">Objetivo: </w:t>
      </w:r>
      <w:r>
        <w:t>Practicar la selección de nodos descendientes.</w:t>
      </w:r>
    </w:p>
    <w:p w14:paraId="1834FFFD" w14:textId="77777777" w:rsidR="004A400E" w:rsidRDefault="007341E4">
      <w:r>
        <w:rPr>
          <w:b/>
        </w:rPr>
        <w:t xml:space="preserve">Tarea: </w:t>
      </w:r>
      <w:r>
        <w:t>Crear una única tabla con todos los cultivos del XML, independientemente de la finca a la que pertenezcan.</w:t>
      </w:r>
    </w:p>
    <w:p w14:paraId="444D4ABA" w14:textId="77777777" w:rsidR="004A400E" w:rsidRDefault="007341E4">
      <w:r>
        <w:rPr>
          <w:b/>
        </w:rPr>
        <w:t>Rutas o recursos XPath útiles:</w:t>
      </w:r>
    </w:p>
    <w:p w14:paraId="643895CA" w14:textId="77777777" w:rsidR="004A400E" w:rsidRDefault="007341E4">
      <w:pPr>
        <w:pStyle w:val="Cdigo"/>
      </w:pPr>
      <w:r>
        <w:t>agrotech/finca/cultivos/cultivo</w:t>
      </w:r>
    </w:p>
    <w:p w14:paraId="69D74683" w14:textId="77777777" w:rsidR="004A400E" w:rsidRDefault="007341E4">
      <w:pPr>
        <w:pStyle w:val="Cdigo"/>
      </w:pPr>
      <w:r>
        <w:t>../../@nombre</w:t>
      </w:r>
    </w:p>
    <w:p w14:paraId="02B91185" w14:textId="77777777" w:rsidR="004A400E" w:rsidRDefault="007341E4">
      <w:r>
        <w:rPr>
          <w:b/>
        </w:rPr>
        <w:t xml:space="preserve">Ampliación: </w:t>
      </w:r>
      <w:r>
        <w:t>Añadir una columna con el nombre de la finca utilizando una ruta relativa.</w:t>
      </w:r>
    </w:p>
    <w:p w14:paraId="10E1CD72" w14:textId="77777777" w:rsidR="004A400E" w:rsidRDefault="007341E4">
      <w:pPr>
        <w:pStyle w:val="Ttulo2"/>
      </w:pPr>
      <w:r>
        <w:t>Actividad 6 · Usar xsl:choose para interpretar el estado del cultivo</w:t>
      </w:r>
    </w:p>
    <w:p w14:paraId="419355C0" w14:textId="77777777" w:rsidR="004A400E" w:rsidRDefault="007341E4">
      <w:r>
        <w:rPr>
          <w:b/>
        </w:rPr>
        <w:t xml:space="preserve">Objetivo: </w:t>
      </w:r>
      <w:r>
        <w:t>Practicar condiciones múltiples en XSLT.</w:t>
      </w:r>
    </w:p>
    <w:p w14:paraId="4C4D6E3B" w14:textId="77777777" w:rsidR="004A400E" w:rsidRDefault="007341E4">
      <w:r>
        <w:rPr>
          <w:b/>
        </w:rPr>
        <w:t xml:space="preserve">Tarea: </w:t>
      </w:r>
      <w:r>
        <w:t>Mostrar un texto interpretado según el valor del elemento estado: activo, mantenimiento, finalizado u otro valor no previsto.</w:t>
      </w:r>
    </w:p>
    <w:p w14:paraId="6F766126" w14:textId="77777777" w:rsidR="004A400E" w:rsidRDefault="007341E4">
      <w:pPr>
        <w:pStyle w:val="Ttulo2"/>
      </w:pPr>
      <w:proofErr w:type="spellStart"/>
      <w:r>
        <w:t>Actividad</w:t>
      </w:r>
      <w:proofErr w:type="spellEnd"/>
      <w:r>
        <w:t xml:space="preserve"> 7 · Usar </w:t>
      </w:r>
      <w:proofErr w:type="gramStart"/>
      <w:r>
        <w:t>xsl:choose</w:t>
      </w:r>
      <w:proofErr w:type="gramEnd"/>
      <w:r>
        <w:t xml:space="preserve"> para interpretar el riesgo</w:t>
      </w:r>
    </w:p>
    <w:p w14:paraId="2B79D4A2" w14:textId="77777777" w:rsidR="004A400E" w:rsidRDefault="007341E4">
      <w:r>
        <w:rPr>
          <w:b/>
        </w:rPr>
        <w:t xml:space="preserve">Objetivo: </w:t>
      </w:r>
      <w:r>
        <w:t>Reforzar el uso de xsl:choose, xsl:when y xsl:otherwise.</w:t>
      </w:r>
    </w:p>
    <w:p w14:paraId="7BDF1EFE" w14:textId="77777777" w:rsidR="004A400E" w:rsidRDefault="007341E4">
      <w:r>
        <w:rPr>
          <w:b/>
        </w:rPr>
        <w:t xml:space="preserve">Tarea: </w:t>
      </w:r>
      <w:r>
        <w:t>Mostrar un texto interpretado según el valor del elemento riesgo: bajo, medio, alto u otro valor no previsto.</w:t>
      </w:r>
    </w:p>
    <w:p w14:paraId="0E07E477" w14:textId="77777777" w:rsidR="004A400E" w:rsidRDefault="007341E4">
      <w:pPr>
        <w:pStyle w:val="Ttulo2"/>
      </w:pPr>
      <w:proofErr w:type="spellStart"/>
      <w:r>
        <w:t>Actividad</w:t>
      </w:r>
      <w:proofErr w:type="spellEnd"/>
      <w:r>
        <w:t xml:space="preserve"> 8 · </w:t>
      </w:r>
      <w:proofErr w:type="spellStart"/>
      <w:r>
        <w:t>Mostrar</w:t>
      </w:r>
      <w:proofErr w:type="spellEnd"/>
      <w:r>
        <w:t xml:space="preserve"> sensores asociados a cada cultivo</w:t>
      </w:r>
    </w:p>
    <w:p w14:paraId="5FD45EBA" w14:textId="77777777" w:rsidR="004A400E" w:rsidRDefault="007341E4">
      <w:r>
        <w:rPr>
          <w:b/>
        </w:rPr>
        <w:t xml:space="preserve">Objetivo: </w:t>
      </w:r>
      <w:r>
        <w:t>Trabajar con elementos anidados dentro de cada cultivo.</w:t>
      </w:r>
    </w:p>
    <w:p w14:paraId="7142F9EE" w14:textId="77777777" w:rsidR="004A400E" w:rsidRDefault="007341E4">
      <w:r>
        <w:rPr>
          <w:b/>
        </w:rPr>
        <w:t xml:space="preserve">Tarea: </w:t>
      </w:r>
      <w:r>
        <w:t>Ampliar la tabla de cultivos añadiendo la información del sensor asociado: identificador, tipo de sensor, lectura, unidad, fecha y estado activo/inactivo.</w:t>
      </w:r>
    </w:p>
    <w:p w14:paraId="289381C4" w14:textId="77777777" w:rsidR="004A400E" w:rsidRDefault="007341E4">
      <w:pPr>
        <w:pStyle w:val="Ttulo2"/>
      </w:pPr>
      <w:proofErr w:type="spellStart"/>
      <w:r>
        <w:t>Actividad</w:t>
      </w:r>
      <w:proofErr w:type="spellEnd"/>
      <w:r>
        <w:t xml:space="preserve"> 9 · </w:t>
      </w:r>
      <w:proofErr w:type="spellStart"/>
      <w:r>
        <w:t>Interpretar</w:t>
      </w:r>
      <w:proofErr w:type="spellEnd"/>
      <w:r>
        <w:t xml:space="preserve"> el estado del sensor con </w:t>
      </w:r>
      <w:proofErr w:type="gramStart"/>
      <w:r>
        <w:t>xsl:choose</w:t>
      </w:r>
      <w:proofErr w:type="gramEnd"/>
    </w:p>
    <w:p w14:paraId="3DE5F8A2" w14:textId="77777777" w:rsidR="004A400E" w:rsidRDefault="007341E4">
      <w:r>
        <w:rPr>
          <w:b/>
        </w:rPr>
        <w:t xml:space="preserve">Objetivo: </w:t>
      </w:r>
      <w:r>
        <w:t>Usar condiciones sobre atributos.</w:t>
      </w:r>
    </w:p>
    <w:p w14:paraId="3A80386E" w14:textId="77777777" w:rsidR="004A400E" w:rsidRDefault="007341E4">
      <w:r>
        <w:rPr>
          <w:b/>
        </w:rPr>
        <w:t xml:space="preserve">Tarea: </w:t>
      </w:r>
      <w:r>
        <w:t>Transformar el valor del atributo activo del sensor en un texto comprensible para el usuario.</w:t>
      </w:r>
    </w:p>
    <w:p w14:paraId="284A1703" w14:textId="77777777" w:rsidR="004A400E" w:rsidRDefault="007341E4">
      <w:pPr>
        <w:pStyle w:val="Ttulo2"/>
      </w:pPr>
      <w:proofErr w:type="spellStart"/>
      <w:r>
        <w:t>Actividad</w:t>
      </w:r>
      <w:proofErr w:type="spellEnd"/>
      <w:r>
        <w:t xml:space="preserve"> 10 · </w:t>
      </w:r>
      <w:proofErr w:type="spellStart"/>
      <w:r>
        <w:t>Aplicar</w:t>
      </w:r>
      <w:proofErr w:type="spellEnd"/>
      <w:r>
        <w:t xml:space="preserve"> clases CSS según estado del cultivo</w:t>
      </w:r>
    </w:p>
    <w:p w14:paraId="3D619F8A" w14:textId="77777777" w:rsidR="004A400E" w:rsidRDefault="007341E4">
      <w:r>
        <w:rPr>
          <w:b/>
        </w:rPr>
        <w:t xml:space="preserve">Objetivo: </w:t>
      </w:r>
      <w:r>
        <w:t>Combinar XSLT, HTML y CSS mediante xsl:attribute.</w:t>
      </w:r>
    </w:p>
    <w:p w14:paraId="6532359E" w14:textId="77777777" w:rsidR="004A400E" w:rsidRDefault="007341E4">
      <w:r>
        <w:rPr>
          <w:b/>
        </w:rPr>
        <w:t xml:space="preserve">Tarea: </w:t>
      </w:r>
      <w:r>
        <w:t>Asignar una clase CSS diferente a la fila de cada cultivo según el valor de estado.</w:t>
      </w:r>
    </w:p>
    <w:p w14:paraId="3230286F" w14:textId="77777777" w:rsidR="004A400E" w:rsidRDefault="007341E4">
      <w:proofErr w:type="spellStart"/>
      <w:r>
        <w:rPr>
          <w:b/>
        </w:rPr>
        <w:t>Ampliación</w:t>
      </w:r>
      <w:proofErr w:type="spellEnd"/>
      <w:r>
        <w:rPr>
          <w:b/>
        </w:rPr>
        <w:t xml:space="preserve">: </w:t>
      </w:r>
      <w:r>
        <w:t xml:space="preserve">Usar </w:t>
      </w:r>
      <w:proofErr w:type="spellStart"/>
      <w:r>
        <w:t>colores</w:t>
      </w:r>
      <w:proofErr w:type="spellEnd"/>
      <w:r>
        <w:t xml:space="preserve"> de fondo distintos para visualizar el estado de cada cultivo.</w:t>
      </w:r>
    </w:p>
    <w:p w14:paraId="7C8BF7F2" w14:textId="77777777" w:rsidR="004A400E" w:rsidRDefault="007341E4">
      <w:pPr>
        <w:pStyle w:val="Ttulo2"/>
      </w:pPr>
      <w:r>
        <w:t>Actividad 11 · Ordenar cultivos por nombre</w:t>
      </w:r>
    </w:p>
    <w:p w14:paraId="20B40603" w14:textId="77777777" w:rsidR="004A400E" w:rsidRDefault="007341E4">
      <w:r>
        <w:rPr>
          <w:b/>
        </w:rPr>
        <w:t xml:space="preserve">Objetivo: </w:t>
      </w:r>
      <w:r>
        <w:t>Practicar xsl:sort con ordenación alfabética.</w:t>
      </w:r>
    </w:p>
    <w:p w14:paraId="355767C0" w14:textId="77777777" w:rsidR="004A400E" w:rsidRDefault="007341E4">
      <w:r>
        <w:rPr>
          <w:b/>
        </w:rPr>
        <w:t xml:space="preserve">Tarea: </w:t>
      </w:r>
      <w:r>
        <w:t>Ordenar alfabéticamente los cultivos dentro de cada finca.</w:t>
      </w:r>
    </w:p>
    <w:p w14:paraId="66C65E6A" w14:textId="77777777" w:rsidR="004A400E" w:rsidRDefault="007341E4">
      <w:pPr>
        <w:pStyle w:val="Ttulo2"/>
      </w:pPr>
      <w:proofErr w:type="spellStart"/>
      <w:r>
        <w:t>Actividad</w:t>
      </w:r>
      <w:proofErr w:type="spellEnd"/>
      <w:r>
        <w:t xml:space="preserve"> 12 · </w:t>
      </w:r>
      <w:proofErr w:type="spellStart"/>
      <w:r>
        <w:t>Ordenar</w:t>
      </w:r>
      <w:proofErr w:type="spellEnd"/>
      <w:r>
        <w:t xml:space="preserve"> cultivos por superficie</w:t>
      </w:r>
    </w:p>
    <w:p w14:paraId="6320EE69" w14:textId="77777777" w:rsidR="004A400E" w:rsidRDefault="007341E4">
      <w:r>
        <w:rPr>
          <w:b/>
        </w:rPr>
        <w:t xml:space="preserve">Objetivo: </w:t>
      </w:r>
      <w:r>
        <w:t>Practicar ordenación numérica.</w:t>
      </w:r>
    </w:p>
    <w:p w14:paraId="01670D30" w14:textId="77777777" w:rsidR="004A400E" w:rsidRDefault="007341E4">
      <w:r>
        <w:rPr>
          <w:b/>
        </w:rPr>
        <w:t xml:space="preserve">Tarea: </w:t>
      </w:r>
      <w:r>
        <w:t>Mostrar todos los cultivos ordenados por superficie de mayor a menor.</w:t>
      </w:r>
    </w:p>
    <w:p w14:paraId="4406663B" w14:textId="77777777" w:rsidR="004A400E" w:rsidRDefault="007341E4">
      <w:pPr>
        <w:pStyle w:val="Ttulo2"/>
      </w:pPr>
      <w:proofErr w:type="spellStart"/>
      <w:r>
        <w:lastRenderedPageBreak/>
        <w:t>Actividad</w:t>
      </w:r>
      <w:proofErr w:type="spellEnd"/>
      <w:r>
        <w:t xml:space="preserve"> 13 · </w:t>
      </w:r>
      <w:proofErr w:type="spellStart"/>
      <w:r>
        <w:t>Filtrar</w:t>
      </w:r>
      <w:proofErr w:type="spellEnd"/>
      <w:r>
        <w:t xml:space="preserve"> solo cultivos con riesgo alto</w:t>
      </w:r>
    </w:p>
    <w:p w14:paraId="448CBD8D" w14:textId="77777777" w:rsidR="004A400E" w:rsidRDefault="007341E4">
      <w:r>
        <w:rPr>
          <w:b/>
        </w:rPr>
        <w:t xml:space="preserve">Objetivo: </w:t>
      </w:r>
      <w:r>
        <w:t>Practicar predicados XPath.</w:t>
      </w:r>
    </w:p>
    <w:p w14:paraId="66509513" w14:textId="77777777" w:rsidR="004A400E" w:rsidRDefault="007341E4">
      <w:r>
        <w:rPr>
          <w:b/>
        </w:rPr>
        <w:t xml:space="preserve">Tarea: </w:t>
      </w:r>
      <w:r>
        <w:t>Crear una sección llamada Cultivos con riesgo alto y mostrar únicamente los cultivos cuyo riesgo sea alto.</w:t>
      </w:r>
    </w:p>
    <w:p w14:paraId="3B7E475C" w14:textId="77777777" w:rsidR="004A400E" w:rsidRDefault="007341E4">
      <w:pPr>
        <w:pStyle w:val="Ttulo2"/>
      </w:pPr>
      <w:proofErr w:type="spellStart"/>
      <w:r>
        <w:t>Actividad</w:t>
      </w:r>
      <w:proofErr w:type="spellEnd"/>
      <w:r>
        <w:t xml:space="preserve"> 14 · </w:t>
      </w:r>
      <w:proofErr w:type="spellStart"/>
      <w:r>
        <w:t>Filtrar</w:t>
      </w:r>
      <w:proofErr w:type="spellEnd"/>
      <w:r>
        <w:t xml:space="preserve"> cultivos no activos</w:t>
      </w:r>
    </w:p>
    <w:p w14:paraId="76846DF5" w14:textId="77777777" w:rsidR="004A400E" w:rsidRDefault="007341E4">
      <w:r>
        <w:rPr>
          <w:b/>
        </w:rPr>
        <w:t xml:space="preserve">Objetivo: </w:t>
      </w:r>
      <w:r>
        <w:t>Practicar condiciones XPath con valores distintos.</w:t>
      </w:r>
    </w:p>
    <w:p w14:paraId="517B5287" w14:textId="77777777" w:rsidR="004A400E" w:rsidRDefault="007341E4">
      <w:r>
        <w:rPr>
          <w:b/>
        </w:rPr>
        <w:t xml:space="preserve">Tarea: </w:t>
      </w:r>
      <w:r>
        <w:t>Mostrar una tabla con los cultivos cuyo estado no sea activo.</w:t>
      </w:r>
    </w:p>
    <w:p w14:paraId="1EB8BEB5" w14:textId="77777777" w:rsidR="004A400E" w:rsidRDefault="007341E4">
      <w:pPr>
        <w:pStyle w:val="Ttulo2"/>
      </w:pPr>
      <w:proofErr w:type="spellStart"/>
      <w:r>
        <w:t>Actividad</w:t>
      </w:r>
      <w:proofErr w:type="spellEnd"/>
      <w:r>
        <w:t xml:space="preserve"> 15 · </w:t>
      </w:r>
      <w:proofErr w:type="spellStart"/>
      <w:r>
        <w:t>Contar</w:t>
      </w:r>
      <w:proofErr w:type="spellEnd"/>
      <w:r>
        <w:t xml:space="preserve"> elementos con </w:t>
      </w:r>
      <w:proofErr w:type="gramStart"/>
      <w:r>
        <w:t>count(</w:t>
      </w:r>
      <w:proofErr w:type="gramEnd"/>
      <w:r>
        <w:t>)</w:t>
      </w:r>
    </w:p>
    <w:p w14:paraId="3078E8D1" w14:textId="77777777" w:rsidR="004A400E" w:rsidRDefault="007341E4">
      <w:r>
        <w:rPr>
          <w:b/>
        </w:rPr>
        <w:t xml:space="preserve">Objetivo: </w:t>
      </w:r>
      <w:r>
        <w:t>Practicar funciones XPath.</w:t>
      </w:r>
    </w:p>
    <w:p w14:paraId="29886335" w14:textId="77777777" w:rsidR="004A400E" w:rsidRDefault="007341E4">
      <w:r>
        <w:rPr>
          <w:b/>
        </w:rPr>
        <w:t xml:space="preserve">Tarea: </w:t>
      </w:r>
      <w:r>
        <w:t>Mostrar al final de la página el total de fincas, cultivos, sensores activos y sensores inactivos.</w:t>
      </w:r>
    </w:p>
    <w:p w14:paraId="2C1FCB41" w14:textId="77777777" w:rsidR="004A400E" w:rsidRDefault="007341E4">
      <w:pPr>
        <w:pStyle w:val="Ttulo2"/>
      </w:pPr>
      <w:proofErr w:type="spellStart"/>
      <w:r>
        <w:t>Actividad</w:t>
      </w:r>
      <w:proofErr w:type="spellEnd"/>
      <w:r>
        <w:t xml:space="preserve"> 16 · Crear un resumen por finca</w:t>
      </w:r>
    </w:p>
    <w:p w14:paraId="5AC558D9" w14:textId="77777777" w:rsidR="004A400E" w:rsidRDefault="007341E4">
      <w:r>
        <w:rPr>
          <w:b/>
        </w:rPr>
        <w:t xml:space="preserve">Objetivo: </w:t>
      </w:r>
      <w:r>
        <w:t>Combinar bucles y conteos relativos.</w:t>
      </w:r>
    </w:p>
    <w:p w14:paraId="5FEE6DAC" w14:textId="77777777" w:rsidR="004A400E" w:rsidRDefault="007341E4">
      <w:r>
        <w:rPr>
          <w:b/>
        </w:rPr>
        <w:t xml:space="preserve">Tarea: </w:t>
      </w:r>
      <w:r>
        <w:t>Para cada finca, mostrar su nombre y el número de cultivos que contiene.</w:t>
      </w:r>
    </w:p>
    <w:p w14:paraId="5DD37B35" w14:textId="77777777" w:rsidR="004A400E" w:rsidRDefault="007341E4">
      <w:pPr>
        <w:pStyle w:val="Ttulo2"/>
      </w:pPr>
      <w:proofErr w:type="spellStart"/>
      <w:r>
        <w:t>Actividad</w:t>
      </w:r>
      <w:proofErr w:type="spellEnd"/>
      <w:r>
        <w:t xml:space="preserve"> 17 · </w:t>
      </w:r>
      <w:proofErr w:type="spellStart"/>
      <w:r>
        <w:t>Mostrar</w:t>
      </w:r>
      <w:proofErr w:type="spellEnd"/>
      <w:r>
        <w:t xml:space="preserve"> una ficha individual por finca</w:t>
      </w:r>
    </w:p>
    <w:p w14:paraId="152A8B68" w14:textId="77777777" w:rsidR="004A400E" w:rsidRDefault="007341E4">
      <w:r>
        <w:rPr>
          <w:b/>
        </w:rPr>
        <w:t xml:space="preserve">Objetivo: </w:t>
      </w:r>
      <w:r>
        <w:t>Crear una presentación visual usando estructura HTML semántica.</w:t>
      </w:r>
    </w:p>
    <w:p w14:paraId="1C32BE85" w14:textId="77777777" w:rsidR="004A400E" w:rsidRDefault="007341E4">
      <w:r>
        <w:rPr>
          <w:b/>
        </w:rPr>
        <w:t xml:space="preserve">Tarea: </w:t>
      </w:r>
      <w:r>
        <w:t>Presentar cada finca como una ficha con su zona, responsable, teléfono y listado de cultivos.</w:t>
      </w:r>
    </w:p>
    <w:p w14:paraId="513EA29C" w14:textId="77777777" w:rsidR="004A400E" w:rsidRDefault="007341E4">
      <w:pPr>
        <w:pStyle w:val="Ttulo2"/>
      </w:pPr>
      <w:proofErr w:type="spellStart"/>
      <w:r>
        <w:t>Actividad</w:t>
      </w:r>
      <w:proofErr w:type="spellEnd"/>
      <w:r>
        <w:t xml:space="preserve"> 18 · Crear tarjetas de cultivos</w:t>
      </w:r>
    </w:p>
    <w:p w14:paraId="6AF128D0" w14:textId="77777777" w:rsidR="004A400E" w:rsidRDefault="007341E4">
      <w:r>
        <w:rPr>
          <w:b/>
        </w:rPr>
        <w:t xml:space="preserve">Objetivo: </w:t>
      </w:r>
      <w:r>
        <w:t>Transformar XML en bloques visuales tipo card.</w:t>
      </w:r>
    </w:p>
    <w:p w14:paraId="40B7B437" w14:textId="77777777" w:rsidR="004A400E" w:rsidRDefault="007341E4">
      <w:r>
        <w:rPr>
          <w:b/>
        </w:rPr>
        <w:t xml:space="preserve">Tarea: </w:t>
      </w:r>
      <w:r>
        <w:t>Crear una tarjeta HTML por cada cultivo mostrando sus datos principales, estado interpretado, riesgo interpretado y datos del sensor.</w:t>
      </w:r>
    </w:p>
    <w:p w14:paraId="4039E2E1" w14:textId="77777777" w:rsidR="004A400E" w:rsidRDefault="007341E4">
      <w:pPr>
        <w:pStyle w:val="Ttulo2"/>
      </w:pPr>
      <w:proofErr w:type="spellStart"/>
      <w:r>
        <w:t>Actividad</w:t>
      </w:r>
      <w:proofErr w:type="spellEnd"/>
      <w:r>
        <w:t xml:space="preserve"> 19 · Crear una página HTML completa con índice</w:t>
      </w:r>
    </w:p>
    <w:p w14:paraId="07C1BAA4" w14:textId="77777777" w:rsidR="004A400E" w:rsidRDefault="007341E4">
      <w:r>
        <w:rPr>
          <w:b/>
        </w:rPr>
        <w:t xml:space="preserve">Objetivo: </w:t>
      </w:r>
      <w:r>
        <w:t>Integrar navegación básica y secciones de contenido.</w:t>
      </w:r>
    </w:p>
    <w:p w14:paraId="2E21E472" w14:textId="77777777" w:rsidR="004A400E" w:rsidRDefault="007341E4">
      <w:r>
        <w:rPr>
          <w:b/>
        </w:rPr>
        <w:t xml:space="preserve">Tarea: </w:t>
      </w:r>
      <w:r>
        <w:t>Crear una página con título principal, datos generales, índice de fincas, sección por finca, tabla de cultivos y resumen final.</w:t>
      </w:r>
    </w:p>
    <w:p w14:paraId="0053E8C0" w14:textId="77777777" w:rsidR="004A400E" w:rsidRDefault="007341E4">
      <w:pPr>
        <w:pStyle w:val="Ttulo2"/>
      </w:pPr>
      <w:proofErr w:type="spellStart"/>
      <w:r>
        <w:t>Actividad</w:t>
      </w:r>
      <w:proofErr w:type="spellEnd"/>
      <w:r>
        <w:t xml:space="preserve"> 20 · </w:t>
      </w:r>
      <w:proofErr w:type="spellStart"/>
      <w:r>
        <w:t>Actividad</w:t>
      </w:r>
      <w:proofErr w:type="spellEnd"/>
      <w:r>
        <w:t xml:space="preserve"> final evaluable</w:t>
      </w:r>
    </w:p>
    <w:p w14:paraId="2E14B217" w14:textId="77777777" w:rsidR="004A400E" w:rsidRDefault="007341E4">
      <w:r>
        <w:rPr>
          <w:b/>
        </w:rPr>
        <w:t xml:space="preserve">Objetivo: </w:t>
      </w:r>
      <w:r>
        <w:t>Integrar los principales contenidos de XSLT trabajados en la unidad.</w:t>
      </w:r>
    </w:p>
    <w:p w14:paraId="559554C2" w14:textId="65655E93" w:rsidR="007341E4" w:rsidRDefault="007341E4">
      <w:r>
        <w:rPr>
          <w:b/>
        </w:rPr>
        <w:t xml:space="preserve">Tarea: </w:t>
      </w:r>
      <w:r>
        <w:t>Crear una hoja agrotech.xsl que genere una página HTML completa con datos generales, secciones por finca, tablas de cultivos, interpretación con xsl:choose, ordenación, contadores y estilos CSS básicos.</w:t>
      </w:r>
    </w:p>
    <w:sectPr w:rsidR="007341E4" w:rsidSect="00034616">
      <w:foot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EAFC6" w14:textId="77777777" w:rsidR="007341E4" w:rsidRDefault="007341E4">
      <w:pPr>
        <w:spacing w:after="0" w:line="240" w:lineRule="auto"/>
      </w:pPr>
      <w:r>
        <w:separator/>
      </w:r>
    </w:p>
  </w:endnote>
  <w:endnote w:type="continuationSeparator" w:id="0">
    <w:p w14:paraId="27E0548F" w14:textId="77777777" w:rsidR="007341E4" w:rsidRDefault="00734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C1FE" w14:textId="77777777" w:rsidR="003F28B0" w:rsidRDefault="007341E4">
    <w:pPr>
      <w:pStyle w:val="Piedepgina"/>
      <w:jc w:val="center"/>
      <w:rPr>
        <w:color w:val="646464"/>
        <w:sz w:val="16"/>
      </w:rPr>
    </w:pPr>
    <w:r>
      <w:rPr>
        <w:color w:val="646464"/>
        <w:sz w:val="16"/>
      </w:rPr>
      <w:t>UF2217</w:t>
    </w:r>
    <w:r w:rsidR="003F28B0">
      <w:rPr>
        <w:color w:val="646464"/>
        <w:sz w:val="16"/>
      </w:rPr>
      <w:t>-UF2218</w:t>
    </w:r>
  </w:p>
  <w:p w14:paraId="528DD161" w14:textId="7E929B24" w:rsidR="004A400E" w:rsidRDefault="007341E4">
    <w:pPr>
      <w:pStyle w:val="Piedepgina"/>
      <w:jc w:val="center"/>
    </w:pPr>
    <w:r>
      <w:rPr>
        <w:color w:val="646464"/>
        <w:sz w:val="16"/>
      </w:rPr>
      <w:t xml:space="preserve"> · </w:t>
    </w:r>
    <w:proofErr w:type="spellStart"/>
    <w:r>
      <w:rPr>
        <w:color w:val="646464"/>
        <w:sz w:val="16"/>
      </w:rPr>
      <w:t>Actividades</w:t>
    </w:r>
    <w:proofErr w:type="spellEnd"/>
    <w:r>
      <w:rPr>
        <w:color w:val="646464"/>
        <w:sz w:val="16"/>
      </w:rPr>
      <w:t xml:space="preserve"> XSLT · </w:t>
    </w:r>
    <w:proofErr w:type="spellStart"/>
    <w:r>
      <w:rPr>
        <w:color w:val="646464"/>
        <w:sz w:val="16"/>
      </w:rPr>
      <w:t>AgroData</w:t>
    </w:r>
    <w:proofErr w:type="spellEnd"/>
    <w:r>
      <w:rPr>
        <w:color w:val="646464"/>
        <w:sz w:val="16"/>
      </w:rPr>
      <w:t xml:space="preserve">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2B33D" w14:textId="77777777" w:rsidR="007341E4" w:rsidRDefault="007341E4">
      <w:pPr>
        <w:spacing w:after="0" w:line="240" w:lineRule="auto"/>
      </w:pPr>
      <w:r>
        <w:separator/>
      </w:r>
    </w:p>
  </w:footnote>
  <w:footnote w:type="continuationSeparator" w:id="0">
    <w:p w14:paraId="4DE1E2D1" w14:textId="77777777" w:rsidR="007341E4" w:rsidRDefault="007341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632427">
    <w:abstractNumId w:val="8"/>
  </w:num>
  <w:num w:numId="2" w16cid:durableId="199703581">
    <w:abstractNumId w:val="6"/>
  </w:num>
  <w:num w:numId="3" w16cid:durableId="28916405">
    <w:abstractNumId w:val="5"/>
  </w:num>
  <w:num w:numId="4" w16cid:durableId="884371738">
    <w:abstractNumId w:val="4"/>
  </w:num>
  <w:num w:numId="5" w16cid:durableId="1280455466">
    <w:abstractNumId w:val="7"/>
  </w:num>
  <w:num w:numId="6" w16cid:durableId="593128823">
    <w:abstractNumId w:val="3"/>
  </w:num>
  <w:num w:numId="7" w16cid:durableId="1831797430">
    <w:abstractNumId w:val="2"/>
  </w:num>
  <w:num w:numId="8" w16cid:durableId="275213081">
    <w:abstractNumId w:val="1"/>
  </w:num>
  <w:num w:numId="9" w16cid:durableId="82308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8B0"/>
    <w:rsid w:val="004A400E"/>
    <w:rsid w:val="006A7CF4"/>
    <w:rsid w:val="007341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472B41"/>
  <w14:defaultImageDpi w14:val="300"/>
  <w15:docId w15:val="{6197EE64-37EE-4407-B2E4-55BC71A3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pPr>
      <w:spacing w:after="40"/>
      <w:ind w:left="283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844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Sistemas de Gestión de Información</cp:lastModifiedBy>
  <cp:revision>2</cp:revision>
  <dcterms:created xsi:type="dcterms:W3CDTF">2013-12-23T23:15:00Z</dcterms:created>
  <dcterms:modified xsi:type="dcterms:W3CDTF">2026-06-02T06:43:00Z</dcterms:modified>
  <cp:category/>
</cp:coreProperties>
</file>